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Mehta</w:t>
      </w:r>
    </w:p>
    <w:p>
      <w:r>
        <w:t>arjun.mehta@email.com | Pune, India</w:t>
      </w:r>
    </w:p>
    <w:p/>
    <w:p>
      <w:r>
        <w:t>SUMMARY</w:t>
      </w:r>
    </w:p>
    <w:p>
      <w:r>
        <w:t>3 years of experience as a Data Scientist building predictive models and deploying</w:t>
      </w:r>
    </w:p>
    <w:p>
      <w:r>
        <w:t>ML pipelines for e-commerce clients.</w:t>
      </w:r>
    </w:p>
    <w:p/>
    <w:p>
      <w:r>
        <w:t>EXPERIENCE</w:t>
      </w:r>
    </w:p>
    <w:p>
      <w:r>
        <w:t>Data Scientist, RetailAI Solutions | Jan 2021 - Present (3 years experience)</w:t>
      </w:r>
    </w:p>
    <w:p>
      <w:r>
        <w:t>- Built and evaluated ML models (XGBoost, Random Forest, Gradient Boosting) for</w:t>
      </w:r>
    </w:p>
    <w:p>
      <w:r>
        <w:t xml:space="preserve">  demand forecasting</w:t>
      </w:r>
    </w:p>
    <w:p>
      <w:r>
        <w:t>- Conducted exploratory data analysis on large transactional datasets</w:t>
      </w:r>
    </w:p>
    <w:p>
      <w:r>
        <w:t>- Used Python, Pandas, NumPy, Scikit-learn, and TensorFlow for model development</w:t>
      </w:r>
    </w:p>
    <w:p>
      <w:r>
        <w:t>- Deployed models via AWS SageMaker</w:t>
      </w:r>
    </w:p>
    <w:p>
      <w:r>
        <w:t>- Built interactive Streamlit dashboards for business teams</w:t>
      </w:r>
    </w:p>
    <w:p>
      <w:r>
        <w:t>- Wrote complex SQL queries against MySQL and Snowflake</w:t>
      </w:r>
    </w:p>
    <w:p/>
    <w:p>
      <w:r>
        <w:t>SKILLS</w:t>
      </w:r>
    </w:p>
    <w:p>
      <w:r>
        <w:t>Python, SQL, Pandas, NumPy, Scikit-learn, TensorFlow, AWS, Streamlit, Machine Learning,</w:t>
      </w:r>
    </w:p>
    <w:p>
      <w:r>
        <w:t>Deep Learning, Git, Power BI, EDA, Feature Engineering, XGBoost, Gradient Boosting</w:t>
      </w:r>
    </w:p>
    <w:p/>
    <w:p>
      <w:r>
        <w:t>EDUCATION</w:t>
      </w:r>
    </w:p>
    <w:p>
      <w:r>
        <w:t>Master of Technology in Computer Science, IIT Bombay, 2020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